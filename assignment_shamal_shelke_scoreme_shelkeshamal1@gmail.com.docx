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Java Developer — Support &amp; Maintenance Assignment Solution</w:t>
      </w:r>
    </w:p>
    <w:p>
      <w:pPr>
        <w:pStyle w:val="Heading1"/>
      </w:pPr>
      <w:r>
        <w:t>T1 Fix: LoanAccountService.getOverdueLoans()</w:t>
      </w:r>
    </w:p>
    <w:p>
      <w:r>
        <w:t>public List&lt;LoanAccount&gt; getOverdueLoans(List&lt;LoanAccount&gt; accounts) {</w:t>
        <w:br/>
        <w:t xml:space="preserve">    // FIX: Initialize result list to avoid NullPointerException</w:t>
        <w:br/>
        <w:t xml:space="preserve">    List&lt;LoanAccount&gt; result = new ArrayList&lt;&gt;();</w:t>
        <w:br/>
        <w:br/>
        <w:t xml:space="preserve">    // FIX: Handle null input list safely</w:t>
        <w:br/>
        <w:t xml:space="preserve">    if (accounts == null) {</w:t>
        <w:br/>
        <w:t xml:space="preserve">        return result;</w:t>
        <w:br/>
        <w:t xml:space="preserve">    }</w:t>
        <w:br/>
        <w:br/>
        <w:t xml:space="preserve">    Date now = new Date();</w:t>
        <w:br/>
        <w:br/>
        <w:t xml:space="preserve">    for (LoanAccount account : accounts) {</w:t>
        <w:br/>
        <w:t xml:space="preserve">        // FIX: Skip null account objects</w:t>
        <w:br/>
        <w:t xml:space="preserve">        if (account == null) continue;</w:t>
        <w:br/>
        <w:br/>
        <w:t xml:space="preserve">        // FIX: dueDate can be null → avoid NullPointerException</w:t>
        <w:br/>
        <w:t xml:space="preserve">        if (account.getDueDate() != null &amp;&amp; account.getDueDate().before(now)) {</w:t>
        <w:br/>
        <w:br/>
        <w:t xml:space="preserve">            // FIX: Ensure correct logic for outstanding balance (&gt; 0 only)</w:t>
        <w:br/>
        <w:t xml:space="preserve">            if (account.getOutstandingBalance() &gt; 0) {</w:t>
        <w:br/>
        <w:t xml:space="preserve">                result.add(account);</w:t>
        <w:br/>
        <w:t xml:space="preserve">            }</w:t>
        <w:br/>
        <w:t xml:space="preserve">        }</w:t>
        <w:br/>
        <w:t xml:space="preserve">    }</w:t>
        <w:br/>
        <w:br/>
        <w:t xml:space="preserve">    return result;</w:t>
        <w:br/>
        <w:t>}</w:t>
      </w:r>
    </w:p>
    <w:p>
      <w:pPr>
        <w:pStyle w:val="Heading1"/>
      </w:pPr>
      <w:r>
        <w:t>T2 Analysis</w:t>
      </w:r>
    </w:p>
    <w:p>
      <w:r>
        <w:t>1. Cause: ConcurrentModificationException occurs when a collection is modified while iterating.</w:t>
        <w:br/>
        <w:br/>
        <w:t>2. Problem Pattern:</w:t>
        <w:br/>
        <w:t>for (Transaction t : transactions) {</w:t>
        <w:br/>
        <w:t xml:space="preserve">    transactions.remove(t);</w:t>
        <w:br/>
        <w:t>}</w:t>
        <w:br/>
        <w:br/>
        <w:t>3. Fix:</w:t>
        <w:br/>
        <w:t>Iterator&lt;Transaction&gt; it = transactions.iterator();</w:t>
        <w:br/>
        <w:t>while (it.hasNext()) {</w:t>
        <w:br/>
        <w:t xml:space="preserve">    Transaction t = it.next();</w:t>
        <w:br/>
        <w:t xml:space="preserve">    if (condition) {</w:t>
        <w:br/>
        <w:t xml:space="preserve">        it.remove(); // FIX</w:t>
        <w:br/>
        <w:t xml:space="preserve">    }</w:t>
        <w:br/>
        <w:t>}</w:t>
        <w:br/>
        <w:br/>
        <w:t>// OR</w:t>
        <w:br/>
        <w:t>transactions.removeIf(t -&gt; condition);</w:t>
      </w:r>
    </w:p>
    <w:p>
      <w:pPr>
        <w:pStyle w:val="Heading1"/>
      </w:pPr>
      <w:r>
        <w:t>T3 Fix: Thread Safety</w:t>
      </w:r>
    </w:p>
    <w:p>
      <w:r>
        <w:t>private AtomicInteger processedCount = new AtomicInteger(0);</w:t>
        <w:br/>
        <w:br/>
        <w:t>// FIX: AtomicInteger prevents race condition during increment</w:t>
      </w:r>
    </w:p>
    <w:p>
      <w:pPr>
        <w:pStyle w:val="Heading1"/>
      </w:pPr>
      <w:r>
        <w:t>T4 Fix: Connection Leak</w:t>
      </w:r>
    </w:p>
    <w:p>
      <w:r>
        <w:t>try (Connection conn = dataSource.getConnection();</w:t>
        <w:br/>
        <w:t xml:space="preserve">     PreparedStatement ps = conn.prepareStatement(query);</w:t>
        <w:br/>
        <w:t xml:space="preserve">     ResultSet rs = ps.executeQuery()) {</w:t>
        <w:br/>
        <w:br/>
        <w:t xml:space="preserve">    List&lt;ReportEntry&gt; entries = new ArrayList&lt;&gt;();</w:t>
        <w:br/>
        <w:t xml:space="preserve">    while (rs.next()) {</w:t>
        <w:br/>
        <w:t xml:space="preserve">        entries.add(mapRow(rs));</w:t>
        <w:br/>
        <w:t xml:space="preserve">    }</w:t>
        <w:br/>
        <w:t xml:space="preserve">    return entries;</w:t>
        <w:br/>
        <w:t>}</w:t>
      </w:r>
    </w:p>
    <w:p>
      <w:pPr>
        <w:pStyle w:val="Heading1"/>
      </w:pPr>
      <w:r>
        <w:t>T5 Fix: Exception Handling</w:t>
      </w:r>
    </w:p>
    <w:p>
      <w:r>
        <w:t>// FIX: Use SLF4J logger, avoid printStackTrace, handle expected vs unexpected exceptions properly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